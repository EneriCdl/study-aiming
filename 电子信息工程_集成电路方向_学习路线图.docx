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240" w:line="360" w:lineRule="auto"/>
        <w:jc w:val="center"/>
      </w:pPr>
      <w:r>
        <w:rPr>
          <w:rFonts w:ascii="Arial" w:hAnsi="Arial" w:eastAsia="宋体"/>
          <w:b/>
          <w:color w:val="003366"/>
          <w:sz w:val="56"/>
        </w:rPr>
        <w:t>电子信息工程（集成电路方向）</w:t>
      </w:r>
    </w:p>
    <w:p>
      <w:pPr>
        <w:spacing w:after="480" w:line="360" w:lineRule="auto"/>
        <w:jc w:val="center"/>
      </w:pPr>
      <w:r>
        <w:rPr>
          <w:rFonts w:ascii="Arial" w:hAnsi="Arial" w:eastAsia="宋体"/>
          <w:b/>
          <w:color w:val="003366"/>
          <w:sz w:val="72"/>
        </w:rPr>
        <w:t>学 习 路 线 图</w:t>
      </w:r>
    </w:p>
    <w:p>
      <w:pPr>
        <w:jc w:val="center"/>
      </w:pPr>
      <w:r>
        <w:rPr>
          <w:color w:val="003366"/>
        </w:rPr>
        <w:t>━━━━━━━━━━━━━━━━━━━━━━━━━━━━━━━━━━━━━━━━</w:t>
      </w:r>
    </w:p>
    <w:p>
      <w:pPr>
        <w:spacing w:after="120" w:line="360" w:lineRule="auto"/>
      </w:pPr>
      <w:r>
        <w:rPr>
          <w:rFonts w:ascii="Arial" w:hAnsi="Arial" w:eastAsia="宋体"/>
          <w:b w:val="0"/>
          <w:sz w:val="12"/>
        </w:rPr>
      </w:r>
    </w:p>
    <w:p>
      <w:pPr>
        <w:spacing w:after="120" w:line="360" w:lineRule="auto"/>
        <w:jc w:val="center"/>
      </w:pPr>
      <w:r>
        <w:rPr>
          <w:rFonts w:ascii="Arial" w:hAnsi="Arial" w:eastAsia="宋体"/>
          <w:b w:val="0"/>
          <w:sz w:val="26"/>
        </w:rPr>
        <w:t>适用对象：五邑大学 大一学生</w:t>
      </w:r>
    </w:p>
    <w:p>
      <w:pPr>
        <w:spacing w:after="120" w:line="360" w:lineRule="auto"/>
        <w:jc w:val="center"/>
      </w:pPr>
      <w:r>
        <w:rPr>
          <w:rFonts w:ascii="Arial" w:hAnsi="Arial" w:eastAsia="宋体"/>
          <w:b w:val="0"/>
          <w:sz w:val="24"/>
        </w:rPr>
        <w:t>制定日期：2026年06月05日</w:t>
      </w:r>
    </w:p>
    <w:p>
      <w:pPr>
        <w:spacing w:after="120" w:line="360" w:lineRule="auto"/>
        <w:jc w:val="center"/>
      </w:pPr>
      <w:r>
        <w:rPr>
          <w:rFonts w:ascii="Arial" w:hAnsi="Arial" w:eastAsia="宋体"/>
          <w:b w:val="0"/>
          <w:sz w:val="24"/>
        </w:rPr>
        <w:t>当前进度：STM32 串口通信阶段</w:t>
      </w:r>
    </w:p>
    <w:p>
      <w:pPr>
        <w:spacing w:after="120" w:line="360" w:lineRule="auto"/>
        <w:jc w:val="center"/>
      </w:pPr>
      <w:r>
        <w:rPr>
          <w:rFonts w:ascii="Arial" w:hAnsi="Arial" w:eastAsia="宋体"/>
          <w:b w:val="0"/>
          <w:sz w:val="24"/>
        </w:rPr>
        <w:t>考研意向：50% 待定</w:t>
      </w:r>
    </w:p>
    <w:p>
      <w:pPr>
        <w:spacing w:after="120" w:line="360" w:lineRule="auto"/>
        <w:jc w:val="center"/>
      </w:pPr>
      <w:r>
        <w:rPr>
          <w:rFonts w:ascii="Arial" w:hAnsi="Arial" w:eastAsia="宋体"/>
          <w:b w:val="0"/>
          <w:sz w:val="24"/>
        </w:rPr>
        <w:t>时代背景：AI 浪潮下的电子信息工程</w:t>
      </w:r>
    </w:p>
    <w:p>
      <w:r>
        <w:br w:type="page"/>
      </w:r>
    </w:p>
    <w:p>
      <w:pPr>
        <w:pStyle w:val="Heading1"/>
      </w:pPr>
      <w:r>
        <w:t>路线图总览</w:t>
      </w:r>
    </w:p>
    <w:p>
      <w:pPr>
        <w:spacing w:after="120" w:line="360" w:lineRule="auto"/>
      </w:pPr>
      <w:r>
        <w:rPr>
          <w:rFonts w:ascii="Arial" w:hAnsi="Arial" w:eastAsia="宋体"/>
          <w:b w:val="0"/>
          <w:sz w:val="22"/>
        </w:rPr>
        <w:t>本路线图共分为六个阶段，从大一基础巩固到大四考研/就业冲刺，涵盖课内学习、课外技能、项目实践、方向探索、AI 赋能五个维度。</w:t>
      </w:r>
    </w:p>
    <w:p>
      <w:pPr>
        <w:spacing w:after="120" w:line="360" w:lineRule="auto"/>
      </w:pPr>
      <w:r>
        <w:rPr>
          <w:rFonts w:ascii="Arial" w:hAnsi="Arial" w:eastAsia="宋体"/>
          <w:b w:val="0"/>
          <w:sz w:val="22"/>
        </w:rPr>
        <w:t>特别说明：当前（2026年）AI 技术正在深刻改变包括芯片设计在内的所有工程领域。本路线图在每个阶段都融入了 AI 相关学习内容，帮助你建立「AI + 电子信息」的复合竞争力。</w:t>
      </w:r>
    </w:p>
    <w:p>
      <w:pPr>
        <w:spacing w:after="120" w:line="360" w:lineRule="auto"/>
      </w:pPr>
      <w:r>
        <w:rPr>
          <w:rFonts w:ascii="Arial" w:hAnsi="Arial" w:eastAsia="宋体"/>
          <w:b w:val="0"/>
          <w:sz w:val="22"/>
        </w:rPr>
      </w:r>
    </w:p>
    <w:p>
      <w:pPr>
        <w:spacing w:after="120" w:line="360" w:lineRule="auto"/>
      </w:pPr>
      <w:r>
        <w:rPr>
          <w:rFonts w:ascii="Arial" w:hAnsi="Arial" w:eastAsia="宋体"/>
          <w:b/>
          <w:sz w:val="24"/>
        </w:rPr>
        <w:t>阶段总览：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【第一阶段】课内基础巩固 + STM32 突破 + AI 工具入门 —— 大一（当前 ~ 大一结束）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【第二阶段】单片机深入 + 电子设计基础 + Python与AI基础 —— 大一暑假 ~ 大二上学期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【第三阶段】FPGA + RTOS + Linux + 机器学习入门 —— 大二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【第四阶段】集成电路深入 + EDA工具链 + AI×IC交叉领域 —— 大二下学期 ~ 大三上学期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【第五阶段】分流决策（含AI芯片方向）+ 双线并行准备 —— 大三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【第六阶段】冲刺：考研复习/实习求职 + AI时代竞争力 —— 大三下学期 ~ 大四</w:t>
      </w:r>
    </w:p>
    <w:p>
      <w:pPr>
        <w:spacing w:after="120" w:line="360" w:lineRule="auto"/>
      </w:pPr>
      <w:r>
        <w:rPr>
          <w:rFonts w:ascii="Arial" w:hAnsi="Arial" w:eastAsia="宋体"/>
          <w:b w:val="0"/>
          <w:sz w:val="22"/>
        </w:rPr>
      </w:r>
    </w:p>
    <w:p>
      <w:pPr>
        <w:spacing w:after="120" w:line="360" w:lineRule="auto"/>
      </w:pPr>
      <w:r>
        <w:rPr>
          <w:rFonts w:ascii="Arial" w:hAnsi="Arial" w:eastAsia="宋体"/>
          <w:b/>
          <w:sz w:val="24"/>
        </w:rPr>
        <w:t>AI × 集成电路 交叉领域全景图（贯穿全程）：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AI 辅助芯片设计（AI for EDA）：用机器学习优化布局布线、时序预测、DRC 违例修复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芯片支撑 AI 计算（AI Accelerator）：设计 NPU/TPU/GPU 等 AI 加速芯片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边缘 AI / TinyML：在 STM32 等单片机上运行轻量级神经网络（关键词：TinyML、Edge Impulse）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AI 赋能学习与开发：用 Copilot/ChatGPT 辅助编程、调试、文档阅读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AI + 嵌入式视觉/语音：智能摄像头、语音识别终端等 AIoT 应用</w:t>
      </w:r>
    </w:p>
    <w:p>
      <w:r>
        <w:br w:type="page"/>
      </w:r>
    </w:p>
    <w:p>
      <w:pPr>
        <w:pStyle w:val="Heading1"/>
      </w:pPr>
      <w:r>
        <w:t>第一阶段：课内基础巩固 + STM32 突破 + AI 工具入门</w:t>
      </w:r>
    </w:p>
    <w:p>
      <w:pPr>
        <w:spacing w:after="120" w:line="360" w:lineRule="auto"/>
      </w:pPr>
      <w:r>
        <w:rPr>
          <w:rFonts w:ascii="Arial" w:hAnsi="Arial" w:eastAsia="宋体"/>
          <w:b/>
          <w:color w:val="646464"/>
          <w:sz w:val="22"/>
        </w:rPr>
        <w:t>时间跨度：当前 ~ 大一结束（约 2-3 个月）</w:t>
      </w:r>
    </w:p>
    <w:p>
      <w:pPr>
        <w:spacing w:after="120" w:line="360" w:lineRule="auto"/>
      </w:pPr>
      <w:r>
        <w:rPr>
          <w:rFonts w:ascii="Arial" w:hAnsi="Arial" w:eastAsia="宋体"/>
          <w:b w:val="0"/>
          <w:sz w:val="22"/>
        </w:rPr>
        <w:t>核心目标：确保课内不挂科，STM32 串口通信彻底吃透，建立 AI 辅助学习的习惯。</w:t>
      </w:r>
    </w:p>
    <w:p>
      <w:pPr>
        <w:pStyle w:val="Heading2"/>
      </w:pPr>
      <w:r>
        <w:t>1.1 课内课程 —— 防挂科底线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1.1.1 高等数学（下）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重点：多元函数微积分、曲线曲面积分、无穷级数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策略：课后习题至少做 70%，考前刷近 3 年真题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资源：宋浩老师视频（B站）+ 同济版教材课后答案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时间分配：每周至少 4 小时课外复习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1.1.2 线性代数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重点：矩阵运算、向量空间、特征值与特征向量、二次型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策略：概念理解 &gt; 计算熟练度，会用 Python/NumPy 辅助验证计算结果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资源：3Blue1Brown《线性代数的本质》（B站）+ 丘维声教材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注意：线性代数是后续信号处理、机器学习、神经网络、IC设计的共同数学基础！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1.1.3 大学物理（电磁学部分）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重点：静电场、稳恒磁场、电磁感应、麦克斯韦方程组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策略：理解物理图像 + 会算典型题，不必追求难题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关联：电磁学是后续《电磁场理论》《高频电子线路》的前置知识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1.1.4 C语言程序设计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重点：指针、结构体、动态内存、文件操作、链表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策略：每天写 50 行代码，LeetCode 简单题刷 30+ 道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关联：C语言是单片机编程、嵌入式 Linux、IC验证（SystemVerilog 语法类似 C）的共同基础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资源：翁恺 C 语言（MOOC）+《C Primer Plus》</w:t>
      </w:r>
    </w:p>
    <w:p>
      <w:pPr>
        <w:spacing w:before="80" w:after="80" w:line="360" w:lineRule="auto"/>
      </w:pPr>
      <w:r>
        <w:rPr>
          <w:rFonts w:ascii="Arial" w:hAnsi="Arial" w:eastAsia="宋体"/>
          <w:i/>
          <w:color w:val="006432"/>
          <w:sz w:val="20"/>
        </w:rPr>
        <w:t>💡 你在 STM32 中已经接触 C 语言，但警惕「能看懂但写不出」。建议独立完成一个 500 行以上的 C 项目（如学生管理系统）。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1.1.5 大学英语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重点：四级必过（425+），争取六级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策略：每天背 30 个单词（用 Anki/墨墨背单词），每周 2 篇阅读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关联：阅读芯片数据手册（Datasheet）、STM32 参考手册、AI 论文都需要英语阅读能力</w:t>
      </w:r>
    </w:p>
    <w:p>
      <w:pPr>
        <w:pStyle w:val="Heading2"/>
      </w:pPr>
      <w:r>
        <w:t>1.2 STM32 单片机 —— 从串口突破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1.2.1 串口通信彻底吃透（当前阶段）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理论知识：理解 UART 协议帧结构（起始位、数据位、校验位、停止位）、波特率概念、TTL 与 RS-232 电平区别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HAL 库编程：掌握 HAL_UART_Transmit / Receive / Transmit_IT / Receive_IT 等函数的用法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中断模式：理解 NVIC 中断优先级配置、USART 中断服务函数流程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DMA 模式：了解 DMA 配合串口实现高效数据传输（可选，但建议了解）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实践项目：实现 STM32 与 PC 上位机（串口助手）的双向通信，发送传感器数据并在电脑端显示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调试技能：学会用逻辑分析仪/示波器查看 UART 波形，验证波特率是否正确</w:t>
      </w:r>
    </w:p>
    <w:p>
      <w:pPr>
        <w:spacing w:before="80" w:after="80" w:line="360" w:lineRule="auto"/>
      </w:pPr>
      <w:r>
        <w:rPr>
          <w:rFonts w:ascii="Arial" w:hAnsi="Arial" w:eastAsia="宋体"/>
          <w:i/>
          <w:color w:val="006432"/>
          <w:sz w:val="20"/>
        </w:rPr>
        <w:t>💡 铁头山羊的教程偏实战，建议同时阅读 ST 官方 RM（参考手册）USART 章节加深理解。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1.2.2 STM32 外设系统梳理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GPIO（已掌握）→ EXTI（外部中断）→ USART（进行中）→ TIM（定时器/PWM）→ ADC/DAC → I2C → SPI → DMA → CAN（选学）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建议按此顺序逐个外设攻克，每个外设完成一个小项目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逐步摆脱教程依赖：尝试仅凭数据手册完成一个新外设的驱动开发</w:t>
      </w:r>
    </w:p>
    <w:p>
      <w:pPr>
        <w:pStyle w:val="Heading2"/>
      </w:pPr>
      <w:r>
        <w:t>1.3 AI 工具入门 —— 让 AI 成为你的学习加速器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1.3.1 为什么大一就要接触 AI 工具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AI 不会取代工程师，但会用 AI 的工程师会取代不会用的人 —— 这在电子信息/IC 行业同样适用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大一是建立「AI 原生学习习惯」的最佳时机，越早掌握，大学四年的学习效率越高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AI 工具能帮你：解释晦涩概念、调试代码 Bug、阅读英文数据手册、翻译技术文档、生成学习计划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但牢记：AI 是辅助工具，不是替代思考的工具。永远「先自己思考，再问 AI」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1.3.2 必学 AI 工具清单（当前阶段）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ChatGPT / Claude / DeepSeek：通用对话型 AI，用于解释概念、调试 STM32 代码、翻译数据手册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GitHub Copilot：AI 代码补全工具，在 Keil / VSCode 中辅助写 C 代码（学生认证免费）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核心技能：学会写好的 Prompt（提示词）—— 描述清楚你的芯片型号、开发环境、完整报错信息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实操：在 AI 协助下快速阅读 STM32 英文参考手册，提取关键寄存器配置信息</w:t>
      </w:r>
    </w:p>
    <w:p>
      <w:pPr>
        <w:spacing w:before="80" w:after="80" w:line="360" w:lineRule="auto"/>
      </w:pPr>
      <w:r>
        <w:rPr>
          <w:rFonts w:ascii="Arial" w:hAnsi="Arial" w:eastAsia="宋体"/>
          <w:i/>
          <w:color w:val="006432"/>
          <w:sz w:val="20"/>
        </w:rPr>
        <w:t>💡 实操训练：调试 STM32 串口程序遇到 Bug → 先自己分析 10 分钟 → 把代码和错误描述给 AI → 对比 AI 和你的分析差异。这样做 3 次，你就学会了高效使用 AI 辅助调试。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1.3.3 AI 使用红线（建立正确的 AI 观）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✅ 可以做：让 AI 解释概念、分析代码 Bug、翻译文档、生成学习计划、推荐资源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❌ 不可做：让 AI 直接写作业答案、不思考就复制 AI 代码、考试作弊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金标准：AI 生成的任何代码，你必须能逐行解释其作用，否则就是自欺欺人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长远视角：AI 工具能力在快速进化，但底层原理（计算机体系结构、电路理论）不会过时。打好底层基础才能更好地驾驭 AI。</w:t>
      </w:r>
    </w:p>
    <w:p>
      <w:pPr>
        <w:spacing w:before="160" w:after="240" w:line="360" w:lineRule="auto"/>
      </w:pPr>
      <w:r>
        <w:rPr>
          <w:rFonts w:ascii="Arial" w:hAnsi="Arial" w:eastAsia="宋体"/>
          <w:b/>
          <w:color w:val="B41E1E"/>
          <w:sz w:val="22"/>
        </w:rPr>
        <w:t>🔴 自检问题（请完成后再进入下一阶段）：</w:t>
      </w:r>
    </w:p>
    <w:p>
      <w:pPr>
        <w:spacing w:after="80" w:line="360" w:lineRule="auto"/>
        <w:ind w:left="283"/>
      </w:pPr>
      <w:r>
        <w:rPr>
          <w:rFonts w:ascii="Arial" w:hAnsi="Arial" w:eastAsia="宋体"/>
          <w:color w:val="501E1E"/>
          <w:sz w:val="22"/>
        </w:rPr>
        <w:t>问题一：串口通信中，如果发送方和接收方的波特率不匹配（如发送方 115200，接收方 9600），会发生什么现象？请用示波器或逻辑分析仪观察并描述。</w:t>
      </w:r>
    </w:p>
    <w:p>
      <w:pPr>
        <w:spacing w:after="120" w:line="360" w:lineRule="auto"/>
        <w:ind w:left="283"/>
      </w:pPr>
      <w:r>
        <w:rPr>
          <w:rFonts w:ascii="Arial" w:hAnsi="Arial" w:eastAsia="宋体"/>
          <w:color w:val="501E1E"/>
          <w:sz w:val="22"/>
        </w:rPr>
        <w:t>问题二：不看教程，仅凭 STM32 参考手册，你能独立完成一个定时器中断控制 LED 以 1Hz 频率闪烁的程序吗？如果还不能，是哪一步卡住了？</w:t>
        <w:br/>
        <w:t>（提示：遇到卡点时，先自己查参考手册 10 分钟，再尝试用 AI 辅助分析。记录：AI 给了你多大帮助？你从中学到了什么？）</w:t>
      </w:r>
    </w:p>
    <w:p>
      <w:pPr>
        <w:spacing w:after="8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第二阶段：单片机深入 + 电子设计基础 + Python 与 AI 基础</w:t>
      </w:r>
    </w:p>
    <w:p>
      <w:pPr>
        <w:spacing w:after="120" w:line="360" w:lineRule="auto"/>
      </w:pPr>
      <w:r>
        <w:rPr>
          <w:rFonts w:ascii="Arial" w:hAnsi="Arial" w:eastAsia="宋体"/>
          <w:b/>
          <w:color w:val="646464"/>
          <w:sz w:val="22"/>
        </w:rPr>
        <w:t>时间跨度：大一暑假 ~ 大二上学期（约 6 个月）</w:t>
      </w:r>
    </w:p>
    <w:p>
      <w:pPr>
        <w:spacing w:after="120" w:line="360" w:lineRule="auto"/>
      </w:pPr>
      <w:r>
        <w:rPr>
          <w:rFonts w:ascii="Arial" w:hAnsi="Arial" w:eastAsia="宋体"/>
          <w:b w:val="0"/>
          <w:sz w:val="22"/>
        </w:rPr>
        <w:t>核心目标：STM32 达到独立做项目水平，同步学习模电/数电/PCB设计，并打下 Python 与 AI 基础。</w:t>
      </w:r>
    </w:p>
    <w:p>
      <w:pPr>
        <w:pStyle w:val="Heading2"/>
      </w:pPr>
      <w:r>
        <w:t>2.1 STM32 进阶 —— 从能跑通到能设计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2.1.1 通信协议全家桶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I2C：读懂时序图，驱动 EEPROM（AT24C02）、OLED 显示屏（SSD1306）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SPI：驱动 Flash 芯片（W25Q64）、TFT 液晶屏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CAN：了解差分信号、仲裁机制（选学，车规级芯片必备）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实践：做一个「多传感器数据采集 + OLED 显示 + 串口上传」综合项目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2.1.2 实时操作系统入门（RTOS）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学习 FreeRTOS：任务创建/删除、队列、信号量、互斥锁、软件定时器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理解前后台系统 vs RTOS 的区别，什么场景需要 RTOS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项目：用 FreeRTOS 实现多任务数据采集系统（一个任务读传感器，一个任务显示，一个任务通信）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资源：野火/正点原子 FreeRTOS 教程 +《Mastering the FreeRTOS Real Time Kernel》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2.1.3 做一个完整的综合项目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推荐项目：智能环境监测仪（温湿度 + 光照 + PM2.5 + OLED显示 + 蓝牙/WiFi上传）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要求：自己画原理图 → 设计 PCB → 焊接调试 → 编写固件 → 完成整机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这个项目可以用于后续参加电子设计竞赛、大创项目</w:t>
      </w:r>
    </w:p>
    <w:p>
      <w:pPr>
        <w:pStyle w:val="Heading2"/>
      </w:pPr>
      <w:r>
        <w:t>2.2 电子设计基础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2.2.1 模拟电子技术（课内 + 课外强化）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课内重点：二极管/三极管/场效应管特性、基本放大电路、运算放大器、反馈、电源电路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课外强化：用 Multisim/Proteus 仿真经典电路，理解「为什么这样设计」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动手：焊接一个 LM386 音频功放或 LM2596 降压模块，用示波器观察波形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资源：华成英《模拟电子技术基础》+ 杨建国《新概念模拟电路》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2.2.2 数字电子技术（课内 + 课外强化）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课内重点：逻辑代数、组合/时序逻辑电路、触发器、计数器、状态机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课外强化：用 Verilog 在 FPGA 上实现课内学的数字电路（结合第三阶段）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关联：数字电路是 IC 设计的基础，状态机思想贯穿所有嵌入式开发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2.2.3 PCB 设计入门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工具选择：立创EDA（免费、中文、上手快）→ 后期可转 Altium Designer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学习路径：原理图绘制 → 封装选择 → PCB 布局布线 → 打样（嘉立创 5 元打样）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实践：把 STM32 最小系统板自己画一遍并打样焊接，检验能否正常工作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进阶：高速信号布线基础、差分对、阻抗匹配概念（IC 方向尤其重要）</w:t>
      </w:r>
    </w:p>
    <w:p>
      <w:pPr>
        <w:pStyle w:val="Heading2"/>
      </w:pPr>
      <w:r>
        <w:t>2.3 Python 编程与 AI 基础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2.3.1 Python 入门（暑假集中攻克）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为什么学 Python：AI/ML 的事实标准语言，也是嵌入式开发中上位机、自动化脚本的首选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基本语法：变量、数据类型、条件循环、函数、类、文件操作（2 周）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科学计算三件套：NumPy（矩阵运算）、Pandas（数据处理）、Matplotlib（数据可视化）（3 周）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嵌入式相关：pyserial（串口通信）、PyQt/Tkinter（上位机开发）（2 周）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资源：廖雪峰 Python 教程 +《利用 Python 进行数据分析》</w:t>
      </w:r>
    </w:p>
    <w:p>
      <w:pPr>
        <w:spacing w:before="80" w:after="80" w:line="360" w:lineRule="auto"/>
      </w:pPr>
      <w:r>
        <w:rPr>
          <w:rFonts w:ascii="Arial" w:hAnsi="Arial" w:eastAsia="宋体"/>
          <w:i/>
          <w:color w:val="006432"/>
          <w:sz w:val="20"/>
        </w:rPr>
        <w:t>💡 学 Python 时同步做一个小项目：用 Python + pyserial 写一个串口数据接收和实时绘图上位机，替代串口调试助手的部分功能。这既巩固了 Python，又加深了对串口协议的理解。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2.3.2 AI/ML 概念入门（了解层面）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了解机器学习三大范式：监督学习、无监督学习、强化学习（概念层面，不需深入数学）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了解神经网络基本概念：神经元、层、激活函数、训练/推理的区别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用 Scikit-learn 跑几个经典示例：线性回归、决策树分类（感受「训练模型」是什么体验）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资源：Andrew Ng《Machine Learning》Coursera 前 3 周 + 3Blue1Brown《神经网络》</w:t>
      </w:r>
    </w:p>
    <w:p>
      <w:pPr>
        <w:spacing w:before="80" w:after="80" w:line="360" w:lineRule="auto"/>
      </w:pPr>
      <w:r>
        <w:rPr>
          <w:rFonts w:ascii="Arial" w:hAnsi="Arial" w:eastAsia="宋体"/>
          <w:i/>
          <w:color w:val="006432"/>
          <w:sz w:val="20"/>
        </w:rPr>
        <w:t>💡 这阶段 AI/ML 以「建立概念认知」为主，不需要深入数学推导。目标是知道 AI 能做什么、不能做什么，为后续 AI+IC 交叉打基础。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2.3.3 AI 工具深度使用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用 Copilot/ChatGPT 辅助 STM32 开发成为日常习惯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学习用 AI 辅助阅读英文 Datasheet（上传 PDF 让 AI 总结关键参数）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尝试用 AI 辅助 Python 上位机开发，对比纯手写 vs AI 辅助的效率差异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开始关注 AI+硬件 的前沿动态（订阅量子位、机器之心等公众号）</w:t>
      </w:r>
    </w:p>
    <w:p>
      <w:pPr>
        <w:spacing w:before="160" w:after="240" w:line="360" w:lineRule="auto"/>
      </w:pPr>
      <w:r>
        <w:rPr>
          <w:rFonts w:ascii="Arial" w:hAnsi="Arial" w:eastAsia="宋体"/>
          <w:b/>
          <w:color w:val="B41E1E"/>
          <w:sz w:val="22"/>
        </w:rPr>
        <w:t>🔴 自检问题（请完成后再进入下一阶段）：</w:t>
      </w:r>
    </w:p>
    <w:p>
      <w:pPr>
        <w:spacing w:after="80" w:line="360" w:lineRule="auto"/>
        <w:ind w:left="283"/>
      </w:pPr>
      <w:r>
        <w:rPr>
          <w:rFonts w:ascii="Arial" w:hAnsi="Arial" w:eastAsia="宋体"/>
          <w:color w:val="501E1E"/>
          <w:sz w:val="22"/>
        </w:rPr>
        <w:t>问题一：用 FreeRTOS 创建两个任务：TaskA 每 500ms 打印 "Hello"，TaskB 每 300ms 打印 "World"。如果两个打印同时发生，串口输出会乱码吗？如何用互斥锁解决？</w:t>
      </w:r>
    </w:p>
    <w:p>
      <w:pPr>
        <w:spacing w:after="120" w:line="360" w:lineRule="auto"/>
        <w:ind w:left="283"/>
      </w:pPr>
      <w:r>
        <w:rPr>
          <w:rFonts w:ascii="Arial" w:hAnsi="Arial" w:eastAsia="宋体"/>
          <w:color w:val="501E1E"/>
          <w:sz w:val="22"/>
        </w:rPr>
        <w:t>问题二：用 Python + pyserial 写一个上位机程序，能实时接收 STM32 通过串口发送的温湿度数据，并用 Matplotlib 绘制实时曲线。完成后思考：如果数据采样率提高到 1000Hz，你的程序会卡顿吗？为什么？</w:t>
      </w:r>
    </w:p>
    <w:p>
      <w:pPr>
        <w:spacing w:after="8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第三阶段：FPGA + RTOS + Linux + 机器学习入门</w:t>
      </w:r>
    </w:p>
    <w:p>
      <w:pPr>
        <w:spacing w:after="120" w:line="360" w:lineRule="auto"/>
      </w:pPr>
      <w:r>
        <w:rPr>
          <w:rFonts w:ascii="Arial" w:hAnsi="Arial" w:eastAsia="宋体"/>
          <w:b/>
          <w:color w:val="646464"/>
          <w:sz w:val="22"/>
        </w:rPr>
        <w:t>时间跨度：大二全年（约 12 个月）</w:t>
      </w:r>
    </w:p>
    <w:p>
      <w:pPr>
        <w:spacing w:after="120" w:line="360" w:lineRule="auto"/>
      </w:pPr>
      <w:r>
        <w:rPr>
          <w:rFonts w:ascii="Arial" w:hAnsi="Arial" w:eastAsia="宋体"/>
          <w:b w:val="0"/>
          <w:sz w:val="22"/>
        </w:rPr>
        <w:t>核心目标：构建 IC 方向核心竞争力，同步建立 ML/AI 知识体系，为考研 vs 就业决策积累依据。</w:t>
      </w:r>
    </w:p>
    <w:p>
      <w:pPr>
        <w:pStyle w:val="Heading2"/>
      </w:pPr>
      <w:r>
        <w:t>3.1 FPGA 与数字 IC 设计入门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3.1.1 FPGA 基础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为什么学 FPGA：IC 方向核心技能，电子信息工程区别于普通嵌入式开发的分水岭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更重要的是：FPGA 是 AI 推理加速的重要硬件平台（如 Xilinx DPU、Intel FPGA AI Suite）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开发板推荐：正点原子 征途 Mini / 小梅哥 FPGA（入门级，300-500 元）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语言选择：Verilog HDL（比 VHDL 更接近 C 语言风格，上手快）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学习路线：</w:t>
      </w:r>
    </w:p>
    <w:p>
      <w:pPr>
        <w:pStyle w:val="ListBullet"/>
        <w:spacing w:after="40" w:line="336" w:lineRule="auto"/>
        <w:ind w:left="1020"/>
      </w:pPr>
      <w:r>
        <w:rPr>
          <w:rFonts w:ascii="Arial" w:hAnsi="Arial" w:eastAsia="宋体"/>
          <w:sz w:val="21"/>
        </w:rPr>
        <w:t>① 组合逻辑：与或非门、多路选择器、译码器 → 用 Verilog 描述</w:t>
      </w:r>
    </w:p>
    <w:p>
      <w:pPr>
        <w:pStyle w:val="ListBullet"/>
        <w:spacing w:after="40" w:line="336" w:lineRule="auto"/>
        <w:ind w:left="1020"/>
      </w:pPr>
      <w:r>
        <w:rPr>
          <w:rFonts w:ascii="Arial" w:hAnsi="Arial" w:eastAsia="宋体"/>
          <w:sz w:val="21"/>
        </w:rPr>
        <w:t>② 时序逻辑：D触发器、计数器、移位寄存器 → 理解 clk 和复位</w:t>
      </w:r>
    </w:p>
    <w:p>
      <w:pPr>
        <w:pStyle w:val="ListBullet"/>
        <w:spacing w:after="40" w:line="336" w:lineRule="auto"/>
        <w:ind w:left="1020"/>
      </w:pPr>
      <w:r>
        <w:rPr>
          <w:rFonts w:ascii="Arial" w:hAnsi="Arial" w:eastAsia="宋体"/>
          <w:sz w:val="21"/>
        </w:rPr>
        <w:t>③ 状态机：Moore/Mealy 型状态机 → UART/I2C/SPI 控制器实现</w:t>
      </w:r>
    </w:p>
    <w:p>
      <w:pPr>
        <w:pStyle w:val="ListBullet"/>
        <w:spacing w:after="40" w:line="336" w:lineRule="auto"/>
        <w:ind w:left="1020"/>
      </w:pPr>
      <w:r>
        <w:rPr>
          <w:rFonts w:ascii="Arial" w:hAnsi="Arial" w:eastAsia="宋体"/>
          <w:sz w:val="21"/>
        </w:rPr>
        <w:t>④ IP 核使用：PLL、FIFO、RAM/ROM → 构建 SoC 的基本组件</w:t>
      </w:r>
    </w:p>
    <w:p>
      <w:pPr>
        <w:pStyle w:val="ListBullet"/>
        <w:spacing w:after="40" w:line="336" w:lineRule="auto"/>
        <w:ind w:left="1020"/>
      </w:pPr>
      <w:r>
        <w:rPr>
          <w:rFonts w:ascii="Arial" w:hAnsi="Arial" w:eastAsia="宋体"/>
          <w:sz w:val="21"/>
        </w:rPr>
        <w:t>⑤ 软核处理器：MicroBlaze / Nios II（了解即可）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资源：小梅哥/野火教程 +《Verilog HDL 高级数字设计》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项目：用 FPGA 实现一个 UART 通信模块 + VGA 显示控制器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3.1.2 FPGA vs ASIC 概念建立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理解 FPGA 和 ASIC（专用集成电路）的区别和应用场景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了解 IC 设计流程：前端设计（RTL）→ 功能验证 → 逻辑综合 → 后端布局布线 → 流片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了解行业分工：数字前端、数字验证、数字后端、模拟 IC、版图设计</w:t>
      </w:r>
    </w:p>
    <w:p>
      <w:pPr>
        <w:pStyle w:val="Heading2"/>
      </w:pPr>
      <w:r>
        <w:t>3.2 嵌入式 Linux 与编程语言扩展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3.2.1 嵌入式 Linux 入门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为什么学 Linux：高端嵌入式（路由器、摄像头、智能家居网关、AI 边缘计算设备）几乎都跑 Linux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学习路径：</w:t>
      </w:r>
    </w:p>
    <w:p>
      <w:pPr>
        <w:pStyle w:val="ListBullet"/>
        <w:spacing w:after="40" w:line="336" w:lineRule="auto"/>
        <w:ind w:left="1020"/>
      </w:pPr>
      <w:r>
        <w:rPr>
          <w:rFonts w:ascii="Arial" w:hAnsi="Arial" w:eastAsia="宋体"/>
          <w:sz w:val="21"/>
        </w:rPr>
        <w:t>① Linux 基础操作：命令行、Shell 脚本、文件系统、进程线程</w:t>
      </w:r>
    </w:p>
    <w:p>
      <w:pPr>
        <w:pStyle w:val="ListBullet"/>
        <w:spacing w:after="40" w:line="336" w:lineRule="auto"/>
        <w:ind w:left="1020"/>
      </w:pPr>
      <w:r>
        <w:rPr>
          <w:rFonts w:ascii="Arial" w:hAnsi="Arial" w:eastAsia="宋体"/>
          <w:sz w:val="21"/>
        </w:rPr>
        <w:t>② 交叉编译：在 PC 上编译 ARM 程序，传到开发板运行</w:t>
      </w:r>
    </w:p>
    <w:p>
      <w:pPr>
        <w:pStyle w:val="ListBullet"/>
        <w:spacing w:after="40" w:line="336" w:lineRule="auto"/>
        <w:ind w:left="1020"/>
      </w:pPr>
      <w:r>
        <w:rPr>
          <w:rFonts w:ascii="Arial" w:hAnsi="Arial" w:eastAsia="宋体"/>
          <w:sz w:val="21"/>
        </w:rPr>
        <w:t>③ Linux 驱动开发入门：字符设备驱动框架</w:t>
      </w:r>
    </w:p>
    <w:p>
      <w:pPr>
        <w:pStyle w:val="ListBullet"/>
        <w:spacing w:after="40" w:line="336" w:lineRule="auto"/>
        <w:ind w:left="1020"/>
      </w:pPr>
      <w:r>
        <w:rPr>
          <w:rFonts w:ascii="Arial" w:hAnsi="Arial" w:eastAsia="宋体"/>
          <w:sz w:val="21"/>
        </w:rPr>
        <w:t>④ 设备树（Device Tree）基本概念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开发板推荐：正点原子/韦东山 i.MX6ULL 或 STM32MP157 系列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资源：韦东山 Linux 教程（B站）+《鸟哥的 Linux 私房菜》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3.2.2 编程语言扩展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Python 进阶：面向对象编程、异常处理、多线程、网络编程（socket）、MQTT 协议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C++：面向对象思想、STL 容器、QT 开发（嵌入式 GUI 方向需要）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MATLAB：信号处理、控制系统仿真（课内要用，后期可用 Python+SciPy 替代）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Shell 脚本 / Makefile / CMake / Git：构建系统和版本控制（Linux 开发必备）</w:t>
      </w:r>
    </w:p>
    <w:p>
      <w:pPr>
        <w:pStyle w:val="Heading2"/>
      </w:pPr>
      <w:r>
        <w:t>3.3 机器学习系统入门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3.3.1 理论学习（配合课内线性代数、概率论）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深入理解线性代数在 ML 中的应用：矩阵乘法 = 全连接层的前向传播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学习 ML 核心算法：线性回归、逻辑回归、SVM、决策树、随机森林、K-Means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学习神经网络基础：反向传播、梯度下降、损失函数、过拟合与正则化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框架入门：PyTorch 基础（Tensor、Autograd、nn.Module、DataLoader）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资源：李宏毅《机器学习》课程（B站）+ 周志华《机器学习》（西瓜书）+《动手学深度学习》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3.3.2 边缘 AI / TinyML 入门（与 STM32 结合）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这是电子信息工程学生最有优势的 AI 方向！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了解模型压缩技术：量化（INT8）、剪枝、知识蒸馏（概念层面）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了解 TensorFlow Lite Micro：在 STM32 上部署轻量级神经网络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了解 Edge Impulse：图形化边缘 AI 开发平台（适合入门）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实践：用 Edge Impulse 训练一个手势识别模型，部署到 STM32 开发板上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资源：Pete Warden《TinyML》+ Edge Impulse 官方文档</w:t>
      </w:r>
    </w:p>
    <w:p>
      <w:pPr>
        <w:spacing w:before="80" w:after="80" w:line="360" w:lineRule="auto"/>
      </w:pPr>
      <w:r>
        <w:rPr>
          <w:rFonts w:ascii="Arial" w:hAnsi="Arial" w:eastAsia="宋体"/>
          <w:i/>
          <w:color w:val="006432"/>
          <w:sz w:val="20"/>
        </w:rPr>
        <w:t>💡 TinyML 是你将「嵌入式开发」和「AI」结合的最佳切入点。在电赛/集创赛中，一个带 AI 功能的作品（如智能分类垃圾桶、语音控制开关）会比纯传统方案更有竞争力。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3.3.3 AI 辅助嵌入式开发进阶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用 AI 辅助阅读 Linux 内核驱动代码，快速理解复杂的调用链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学习用 AI 工具生成 Shell 脚本、Makefile、Docker 配置等基础设施代码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尝试用 AI 辅助分析 FPGA 时序违例报告，快速定位关键路径</w:t>
      </w:r>
    </w:p>
    <w:p>
      <w:pPr>
        <w:pStyle w:val="Heading2"/>
      </w:pPr>
      <w:r>
        <w:t>3.4 理论课程强化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3.4.1 信号与系统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大二核心课，考研必考科目之一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重点：卷积、傅里叶变换、拉普拉斯变换、Z变换、系统稳定性分析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关联：信号处理是通信、图像处理、IC 设计中 DSP 核的理论基础。傅里叶变换也是理解卷积神经网络（CNN）中频域分析的关键。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资源：Oppenheim《信号与系统》+ 乐正友 B站视频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3.4.2 电磁场与电磁波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难度较大，但高频电路、天线、IC 互连线信号完整性都依赖它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策略：理解物理概念为主，数学推导量力而行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3.4.3 微机原理与接口技术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理解 CPU 内部结构：寄存器、ALU、控制器、指令译码、总线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学习汇编语言基础（至少能看懂 51 或 ARM 汇编）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关联：汇编 + C 的混合编程在嵌入式底层调试中很常见</w:t>
      </w:r>
    </w:p>
    <w:p>
      <w:pPr>
        <w:spacing w:before="160" w:after="240" w:line="360" w:lineRule="auto"/>
      </w:pPr>
      <w:r>
        <w:rPr>
          <w:rFonts w:ascii="Arial" w:hAnsi="Arial" w:eastAsia="宋体"/>
          <w:b/>
          <w:color w:val="B41E1E"/>
          <w:sz w:val="22"/>
        </w:rPr>
        <w:t>🔴 自检问题（请完成后再进入下一阶段）：</w:t>
      </w:r>
    </w:p>
    <w:p>
      <w:pPr>
        <w:spacing w:after="80" w:line="360" w:lineRule="auto"/>
        <w:ind w:left="283"/>
      </w:pPr>
      <w:r>
        <w:rPr>
          <w:rFonts w:ascii="Arial" w:hAnsi="Arial" w:eastAsia="宋体"/>
          <w:color w:val="501E1E"/>
          <w:sz w:val="22"/>
        </w:rPr>
        <w:t>问题一：用 Verilog 写一个带 FIFO 缓冲的 UART 发送模块，画出状态转移图（FSM）并用 ModelSim/QuestaSim 仿真验证。</w:t>
      </w:r>
    </w:p>
    <w:p>
      <w:pPr>
        <w:spacing w:after="120" w:line="360" w:lineRule="auto"/>
        <w:ind w:left="283"/>
      </w:pPr>
      <w:r>
        <w:rPr>
          <w:rFonts w:ascii="Arial" w:hAnsi="Arial" w:eastAsia="宋体"/>
          <w:color w:val="501E1E"/>
          <w:sz w:val="22"/>
        </w:rPr>
        <w:t>问题二：在 STM32 上部署一个 TinyML 模型（用 Edge Impulse 或 TensorFlow Lite Micro），实现简单的手势识别或关键词检测。记录：模型大小是多少 KB？推理一次需要多少毫秒？STM32 的 Flash 和 RAM 够用吗？</w:t>
      </w:r>
    </w:p>
    <w:p>
      <w:pPr>
        <w:spacing w:after="8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第四阶段：集成电路方向深入 + EDA 工具链 + AI×IC 交叉</w:t>
      </w:r>
    </w:p>
    <w:p>
      <w:pPr>
        <w:spacing w:after="120" w:line="360" w:lineRule="auto"/>
      </w:pPr>
      <w:r>
        <w:rPr>
          <w:rFonts w:ascii="Arial" w:hAnsi="Arial" w:eastAsia="宋体"/>
          <w:b/>
          <w:color w:val="646464"/>
          <w:sz w:val="22"/>
        </w:rPr>
        <w:t>时间跨度：大二下学期 ~ 大三上学期（约 8-10 个月）</w:t>
      </w:r>
    </w:p>
    <w:p>
      <w:pPr>
        <w:spacing w:after="120" w:line="360" w:lineRule="auto"/>
      </w:pPr>
      <w:r>
        <w:rPr>
          <w:rFonts w:ascii="Arial" w:hAnsi="Arial" w:eastAsia="宋体"/>
          <w:b w:val="0"/>
          <w:sz w:val="22"/>
        </w:rPr>
        <w:t>核心目标：深入 IC 方向专业知识，接触 AI×IC 交叉领域，为考研选方向或就业选岗位提供依据。</w:t>
      </w:r>
    </w:p>
    <w:p>
      <w:pPr>
        <w:pStyle w:val="Heading2"/>
      </w:pPr>
      <w:r>
        <w:t>4.1 集成电路专业核心知识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4.1.1 半导体物理与器件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重点：能带理论、载流子输运、PN 结、MOSFET 工作原理、阈值电压、短沟道效应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这是集成电路方向的「根知识」，无论做数字还是模拟都绕不开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资源：施敏《半导体器件物理》+ 刘恩科《半导体物理学》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难度预警：公式多、概念抽象，建议配合 B 站动画理解物理图像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4.1.2 数字集成电路设计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重点：CMOS 反相器、组合/时序逻辑的门级实现、传播延迟、功耗分析、W/L 比设计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理解从 RTL → 门级网表 → 晶体管级电路的过程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资源：Rabaey《Digital Integrated Circuits》+ Weste《CMOS VLSI Design》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4.1.3 模拟集成电路设计（选学/了解）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重点：电流镜、差分对、运算放大器的晶体管级设计、频率补偿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难度较高，本科阶段以了解为主；如果对模拟 IC 感兴趣可深入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资源：Razavi《模拟 CMOS 集成电路设计》（模拟 IC 圣经）</w:t>
      </w:r>
    </w:p>
    <w:p>
      <w:pPr>
        <w:pStyle w:val="Heading2"/>
      </w:pPr>
      <w:r>
        <w:t>4.2 EDA 工具链学习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4.2.1 数字 IC 设计工具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仿真：ModelSim / QuestaSim → VCS（业界标准，可用高校 License）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综合：Synopsys Design Compiler / Yosys（开源）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布局布线：Cadence Innovus / OpenROAD（开源）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建议：先用开源工具（Yosys + OpenROAD）跑通一个完整的 RTL-to-GDS 流程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项目：用开源 PDK（如 SkyWater 130nm）完成一个小芯片的完整设计流程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4.2.2 模拟 IC 设计工具（选学）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原理图与仿真：Cadence Virtuoso + Spectre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版图设计：Cadence Virtuoso Layout Suite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如果学校有 Cadence License，优先在校内实验室学习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4.2.3 FPGA 开发工具深入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Xilinx Vivado / Intel Quartus Prime 高级功能：时序约束、逻辑分析仪（ILA/SignalTap）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学习 Tcl 脚本自动化 FPGA 编译流程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高速接口：DDR3/4 控制器、Gigabit Ethernet、PCIe 基础概念</w:t>
      </w:r>
    </w:p>
    <w:p>
      <w:pPr>
        <w:pStyle w:val="Heading2"/>
      </w:pPr>
      <w:r>
        <w:t>4.3 AI × 集成电路 交叉领域（重点探索）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4.3.1 AI 辅助芯片设计（AI for EDA）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这是当前 IC 行业最热门的前沿方向之一，也是你作为新一代工程师的差异化竞争力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了解 AI 在以下 EDA 环节的应用：</w:t>
      </w:r>
    </w:p>
    <w:p>
      <w:pPr>
        <w:pStyle w:val="ListBullet"/>
        <w:spacing w:after="40" w:line="336" w:lineRule="auto"/>
        <w:ind w:left="1020"/>
      </w:pPr>
      <w:r>
        <w:rPr>
          <w:rFonts w:ascii="Arial" w:hAnsi="Arial" w:eastAsia="宋体"/>
          <w:sz w:val="21"/>
        </w:rPr>
        <w:t>布局优化：Google 用强化学习做芯片布局（2021 Nature 论文），比人类工程师快得多</w:t>
      </w:r>
    </w:p>
    <w:p>
      <w:pPr>
        <w:pStyle w:val="ListBullet"/>
        <w:spacing w:after="40" w:line="336" w:lineRule="auto"/>
        <w:ind w:left="1020"/>
      </w:pPr>
      <w:r>
        <w:rPr>
          <w:rFonts w:ascii="Arial" w:hAnsi="Arial" w:eastAsia="宋体"/>
          <w:sz w:val="21"/>
        </w:rPr>
        <w:t>时序预测：用图神经网络（GNN）预测时序违例，减少迭代次数</w:t>
      </w:r>
    </w:p>
    <w:p>
      <w:pPr>
        <w:pStyle w:val="ListBullet"/>
        <w:spacing w:after="40" w:line="336" w:lineRule="auto"/>
        <w:ind w:left="1020"/>
      </w:pPr>
      <w:r>
        <w:rPr>
          <w:rFonts w:ascii="Arial" w:hAnsi="Arial" w:eastAsia="宋体"/>
          <w:sz w:val="21"/>
        </w:rPr>
        <w:t>DRC 修复：用 ML 模型自动修复设计规则检查违例</w:t>
      </w:r>
    </w:p>
    <w:p>
      <w:pPr>
        <w:pStyle w:val="ListBullet"/>
        <w:spacing w:after="40" w:line="336" w:lineRule="auto"/>
        <w:ind w:left="1020"/>
      </w:pPr>
      <w:r>
        <w:rPr>
          <w:rFonts w:ascii="Arial" w:hAnsi="Arial" w:eastAsia="宋体"/>
          <w:sz w:val="21"/>
        </w:rPr>
        <w:t>功耗分析：用 ML 模型加速功耗估计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了解主流 AI+EDA 创业公司和工具：Synopsys DSO.ai、Cadence Cerebrus、谷歌 DreamPlace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资源：搜索 "AI for EDA survey" 论文 + 关注 ICCAD/ DAC 会议的相关 session</w:t>
      </w:r>
    </w:p>
    <w:p>
      <w:pPr>
        <w:spacing w:before="80" w:after="80" w:line="360" w:lineRule="auto"/>
      </w:pPr>
      <w:r>
        <w:rPr>
          <w:rFonts w:ascii="Arial" w:hAnsi="Arial" w:eastAsia="宋体"/>
          <w:i/>
          <w:color w:val="006432"/>
          <w:sz w:val="20"/>
        </w:rPr>
        <w:t>💡 AI for EDA 方向目前人才极其稀缺——既懂 IC 设计又懂 AI 的人很少。如果你能在这个方向积累，无论是考研（发论文）还是就业（进大厂），都有巨大的竞争优势。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4.3.2 AI 加速芯片设计（设计给 AI 用的芯片）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了解 AI 芯片的基本架构：</w:t>
      </w:r>
    </w:p>
    <w:p>
      <w:pPr>
        <w:pStyle w:val="ListBullet"/>
        <w:spacing w:after="40" w:line="336" w:lineRule="auto"/>
        <w:ind w:left="1020"/>
      </w:pPr>
      <w:r>
        <w:rPr>
          <w:rFonts w:ascii="Arial" w:hAnsi="Arial" w:eastAsia="宋体"/>
          <w:sz w:val="21"/>
        </w:rPr>
        <w:t>NPU（神经网络处理器）：华为昇腾、寒武纪、苹果 Neural Engine 的架构思想</w:t>
      </w:r>
    </w:p>
    <w:p>
      <w:pPr>
        <w:pStyle w:val="ListBullet"/>
        <w:spacing w:after="40" w:line="336" w:lineRule="auto"/>
        <w:ind w:left="1020"/>
      </w:pPr>
      <w:r>
        <w:rPr>
          <w:rFonts w:ascii="Arial" w:hAnsi="Arial" w:eastAsia="宋体"/>
          <w:sz w:val="21"/>
        </w:rPr>
        <w:t xml:space="preserve"> systolic array（脉动阵列）：TPU 的核心计算单元，理解矩阵乘法如何硬件化</w:t>
      </w:r>
    </w:p>
    <w:p>
      <w:pPr>
        <w:pStyle w:val="ListBullet"/>
        <w:spacing w:after="40" w:line="336" w:lineRule="auto"/>
        <w:ind w:left="1020"/>
      </w:pPr>
      <w:r>
        <w:rPr>
          <w:rFonts w:ascii="Arial" w:hAnsi="Arial" w:eastAsia="宋体"/>
          <w:sz w:val="21"/>
        </w:rPr>
        <w:t>近存计算 / 存内计算：减少数据搬运能耗的新范式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了解 AI 芯片关键指标：TOPS（算力）、能效比（TOPS/W）、带宽、延迟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FPGA 实践：在 FPGA 上实现一个简单的 CNN 推理加速器（卷积 + 池化 + 全连接）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资源：CSDN/知乎搜索 "AI 芯片架构" + 《智能计算系统》陈云霁</w:t>
      </w:r>
    </w:p>
    <w:p>
      <w:pPr>
        <w:spacing w:before="80" w:after="80" w:line="360" w:lineRule="auto"/>
      </w:pPr>
      <w:r>
        <w:rPr>
          <w:rFonts w:ascii="Arial" w:hAnsi="Arial" w:eastAsia="宋体"/>
          <w:i/>
          <w:color w:val="006432"/>
          <w:sz w:val="20"/>
        </w:rPr>
        <w:t>💡 即使你最终不做 AI 芯片设计，了解 AI 对芯片的需求也能让你做出更符合市场需求的 IC 设计决策。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4.3.3 深度学习与 IC 的交叉实践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用 Python/PyTorch 训练一个小型 CNN（如 MNIST 手写数字识别）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理解 CNN 各层的计算量（MAC 数）、参数量、内存占用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思考：如果要把这个 CNN 做成专用芯片（ASIC），需要多少个乘法器？多大的片上 SRAM？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这个思考过程就是「算法-架构联合设计」的入门</w:t>
      </w:r>
    </w:p>
    <w:p>
      <w:pPr>
        <w:pStyle w:val="Heading2"/>
      </w:pPr>
      <w:r>
        <w:t>4.4 竞赛与项目经验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4.4.1 推荐竞赛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全国大学生电子设计竞赛（电赛）—— 电子信息类含金量最高的竞赛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全国大学生集成电路创新创业大赛（集创赛）—— IC 方向专项竞赛，很多赛题涉及 AI+IC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蓝桥杯 嵌入式/电子类 —— 难度适中，适合新手起步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挑战杯/互联网+ —— 偏创新创业，AIoT 方向作品容易出彩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FPGA 创新设计竞赛 —— FPGA 方向专项赛，有 AI 加速专题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4.4.2 项目方向建议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数字 IC 方向：设计一个 RISC-V 处理器核（参考《CPU 设计实战》或蜂鸟 E203）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AI+IC 方向：在 FPGA 上实现 CNN 推理加速器，对比 CPU/GPU/FPGA 的推理速度和能效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嵌入式+AI 方向：智能家居网关（Linux + MQTT + 语音识别 + 微信小程序控制）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建议：找一个方向深入做一个「代表作」项目，不要每个方向都浅尝辄止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4.4.3 开源社区与个人品牌建设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GitHub 上找 RISC-V 相关开源项目学习（PULP Platform、蜂鸟 E203）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参与开源 EDA 工具（Yosys、OpenROAD、OpenLane）的文档翻译或简单代码贡献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建立自己的技术博客（GitHub Pages/Hexo/Hugo），记录学习笔记和项目文档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在知乎/CSDN 写 AI+IC 相关的学习笔记，积累行业影响力</w:t>
      </w:r>
    </w:p>
    <w:p>
      <w:pPr>
        <w:spacing w:before="160" w:after="240" w:line="360" w:lineRule="auto"/>
      </w:pPr>
      <w:r>
        <w:rPr>
          <w:rFonts w:ascii="Arial" w:hAnsi="Arial" w:eastAsia="宋体"/>
          <w:b/>
          <w:color w:val="B41E1E"/>
          <w:sz w:val="22"/>
        </w:rPr>
        <w:t>🔴 自检问题（请完成后再进入下一阶段）：</w:t>
      </w:r>
    </w:p>
    <w:p>
      <w:pPr>
        <w:spacing w:after="80" w:line="360" w:lineRule="auto"/>
        <w:ind w:left="283"/>
      </w:pPr>
      <w:r>
        <w:rPr>
          <w:rFonts w:ascii="Arial" w:hAnsi="Arial" w:eastAsia="宋体"/>
          <w:color w:val="501E1E"/>
          <w:sz w:val="22"/>
        </w:rPr>
        <w:t>问题一：你能画出 CMOS 反相器的晶体管级电路图，并解释其电压传输特性（VTC）曲线吗？请解释为什么 CMOS 相比于 NMOS 逻辑门功耗更低。</w:t>
      </w:r>
    </w:p>
    <w:p>
      <w:pPr>
        <w:spacing w:after="120" w:line="360" w:lineRule="auto"/>
        <w:ind w:left="283"/>
      </w:pPr>
      <w:r>
        <w:rPr>
          <w:rFonts w:ascii="Arial" w:hAnsi="Arial" w:eastAsia="宋体"/>
          <w:color w:val="501E1E"/>
          <w:sz w:val="22"/>
        </w:rPr>
        <w:t>问题二：用 PyTorch 训练一个 MNIST 手写数字识别的 CNN，统计其参数量和计算量（MACs）。然后思考：如果要设计一个专用芯片来跑这个网络，需要多大的片上 SRAM 来存储权重和中间结果？如果要求每秒推理 1000 次，需要多少 MAC 单元并行工作？</w:t>
        <w:br/>
        <w:t>（提示：这就是数字 IC 设计师评估 AI 芯片架构的思维方式。）</w:t>
      </w:r>
    </w:p>
    <w:p>
      <w:pPr>
        <w:spacing w:after="8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第五阶段：分流决策（含 AI 芯片方向）—— 考研 vs 就业</w:t>
      </w:r>
    </w:p>
    <w:p>
      <w:pPr>
        <w:spacing w:after="120" w:line="360" w:lineRule="auto"/>
      </w:pPr>
      <w:r>
        <w:rPr>
          <w:rFonts w:ascii="Arial" w:hAnsi="Arial" w:eastAsia="宋体"/>
          <w:b/>
          <w:color w:val="646464"/>
          <w:sz w:val="22"/>
        </w:rPr>
        <w:t>时间跨度：大三全年（约 12 个月）</w:t>
      </w:r>
    </w:p>
    <w:p>
      <w:pPr>
        <w:spacing w:after="120" w:line="360" w:lineRule="auto"/>
      </w:pPr>
      <w:r>
        <w:rPr>
          <w:rFonts w:ascii="Arial" w:hAnsi="Arial" w:eastAsia="宋体"/>
          <w:b w:val="0"/>
          <w:sz w:val="22"/>
        </w:rPr>
        <w:t>核心目标：根据前四个阶段的积累，做出考研/就业的理性决策，并开始针对性准备。</w:t>
      </w:r>
    </w:p>
    <w:p>
      <w:pPr>
        <w:spacing w:after="120" w:line="360" w:lineRule="auto"/>
      </w:pPr>
      <w:r>
        <w:rPr>
          <w:rFonts w:ascii="Arial" w:hAnsi="Arial" w:eastAsia="宋体"/>
          <w:b w:val="0"/>
          <w:sz w:val="22"/>
        </w:rPr>
        <w:t>特别关注：AI 芯片/AI+IC 方向无论是考研还是就业，都是当前最热门的细分赛道。</w:t>
      </w:r>
    </w:p>
    <w:p>
      <w:pPr>
        <w:pStyle w:val="Heading2"/>
      </w:pPr>
      <w:r>
        <w:t>5.1 决策框架：帮你理清思路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请认真回答以下问题，写出书面答案：</w:t>
      </w:r>
    </w:p>
    <w:p>
      <w:pPr>
        <w:spacing w:after="120" w:line="360" w:lineRule="auto"/>
      </w:pPr>
      <w:r>
        <w:rPr>
          <w:rFonts w:ascii="Arial" w:hAnsi="Arial" w:eastAsia="宋体"/>
          <w:b w:val="0"/>
          <w:sz w:val="22"/>
        </w:rPr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① 经过两年学习，你对哪个细分方向最感兴趣？（数字前端 / 数字验证 / 数字后端 / 模拟设计 / FPGA / 嵌入式 / AI芯片架构 / AI+EDA / 其他）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② 你更喜欢理论研究 + 数学推导，还是动手实践 + 工程调试？这个偏好直接影响你适合做 AI 算法还是 AI 硬件。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③ 你期望的薪资水平和工作环境？（参考：IC 设计硕士起薪 25-40W/年，AI 芯片方向可能更高；本科 15-25W/年；嵌入式 12-20W/年）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④ 你能承受考研失败的风险吗？家庭经济状况是否支持脱产备考半年？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⑤ 你所在学校的 IC 方向保研率有多少？绩点排名是否在保研范围内？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⑥ AI+IC 交叉方向需要同时掌握两套知识体系，你是否有足够的兴趣和毅力？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决策参考矩阵（更新版，含 AI 方向）：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t>兴趣方向</w:t>
            </w:r>
          </w:p>
        </w:tc>
        <w:tc>
          <w:tcPr>
            <w:tcW w:type="dxa" w:w="3135"/>
          </w:tcPr>
          <w:p>
            <w:r>
              <w:t>模拟IC/射频IC/数字后端/AI芯片架构</w:t>
              <w:br/>
              <w:t>（门槛高，硕士起步）</w:t>
            </w:r>
          </w:p>
        </w:tc>
        <w:tc>
          <w:tcPr>
            <w:tcW w:type="dxa" w:w="3135"/>
          </w:tcPr>
          <w:p>
            <w:r>
              <w:t>嵌入式/FPGA应用/版图设计/AI应用开发</w:t>
              <w:br/>
              <w:t>（本科可入行）</w:t>
            </w:r>
          </w:p>
        </w:tc>
      </w:tr>
      <w:tr>
        <w:tc>
          <w:tcPr>
            <w:tcW w:type="dxa" w:w="3135"/>
          </w:tcPr>
          <w:p>
            <w:r>
              <w:t>目标企业</w:t>
            </w:r>
          </w:p>
        </w:tc>
        <w:tc>
          <w:tcPr>
            <w:tcW w:type="dxa" w:w="3135"/>
          </w:tcPr>
          <w:p>
            <w:r>
              <w:t>华为海思/平头哥/哲库/寒武纪/地平线</w:t>
              <w:br/>
              <w:t>/NVIDIA/AMD（大厂芯片岗基本卡硕士）</w:t>
            </w:r>
          </w:p>
        </w:tc>
        <w:tc>
          <w:tcPr>
            <w:tcW w:type="dxa" w:w="3135"/>
          </w:tcPr>
          <w:p>
            <w:r>
              <w:t>方案商/物联网公司/仪器仪表/AIoT创业公司</w:t>
              <w:br/>
              <w:t>（经验积累后可跳大厂）</w:t>
            </w:r>
          </w:p>
        </w:tc>
      </w:tr>
      <w:tr>
        <w:tc>
          <w:tcPr>
            <w:tcW w:type="dxa" w:w="3135"/>
          </w:tcPr>
          <w:p>
            <w:r>
              <w:t>学术兴趣</w:t>
            </w:r>
          </w:p>
        </w:tc>
        <w:tc>
          <w:tcPr>
            <w:tcW w:type="dxa" w:w="3135"/>
          </w:tcPr>
          <w:p>
            <w:r>
              <w:t>喜欢理论/算法/器件建模</w:t>
              <w:br/>
              <w:t>对AI+IC交叉研究有强烈兴趣</w:t>
            </w:r>
          </w:p>
        </w:tc>
        <w:tc>
          <w:tcPr>
            <w:tcW w:type="dxa" w:w="3135"/>
          </w:tcPr>
          <w:p>
            <w:r>
              <w:t>喜欢工程实现/产品落地</w:t>
              <w:br/>
              <w:t>对实际应用场景更有热情</w:t>
            </w:r>
          </w:p>
        </w:tc>
      </w:tr>
      <w:tr>
        <w:tc>
          <w:tcPr>
            <w:tcW w:type="dxa" w:w="3135"/>
          </w:tcPr>
          <w:p>
            <w:r>
              <w:t>时间偏好</w:t>
            </w:r>
          </w:p>
        </w:tc>
        <w:tc>
          <w:tcPr>
            <w:tcW w:type="dxa" w:w="3135"/>
          </w:tcPr>
          <w:p>
            <w:r>
              <w:t>愿意投入3年读研换取更高天花板</w:t>
              <w:br/>
              <w:t>AI芯片方向读研收益特别大</w:t>
            </w:r>
          </w:p>
        </w:tc>
        <w:tc>
          <w:tcPr>
            <w:tcW w:type="dxa" w:w="3135"/>
          </w:tcPr>
          <w:p>
            <w:r>
              <w:t>希望尽快经济独立</w:t>
              <w:br/>
              <w:t>在工作中学习成长</w:t>
            </w:r>
          </w:p>
        </w:tc>
      </w:tr>
      <w:tr>
        <w:tc>
          <w:tcPr>
            <w:tcW w:type="dxa" w:w="3135"/>
          </w:tcPr>
          <w:p>
            <w:r>
              <w:t>AI 交叉意愿</w:t>
            </w:r>
          </w:p>
        </w:tc>
        <w:tc>
          <w:tcPr>
            <w:tcW w:type="dxa" w:w="3135"/>
          </w:tcPr>
          <w:p>
            <w:r>
              <w:t>想深入AI芯片架构/AI for EDA等前沿</w:t>
              <w:br/>
              <w:t>读研发论文是最佳路径</w:t>
            </w:r>
          </w:p>
        </w:tc>
        <w:tc>
          <w:tcPr>
            <w:tcW w:type="dxa" w:w="3135"/>
          </w:tcPr>
          <w:p>
            <w:r>
              <w:t>想做AI应用层/AIoT产品</w:t>
              <w:br/>
              <w:t>本科+项目经验足够入行</w:t>
            </w:r>
          </w:p>
        </w:tc>
      </w:tr>
    </w:tbl>
    <w:p>
      <w:pPr>
        <w:pStyle w:val="Heading2"/>
      </w:pPr>
      <w:r>
        <w:t>5.2 考研准备路径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5.2.1 考研方向选择（含 AI 相关）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传统 IC 方向：微电子与固体电子学、集成电路工程、电子科学与技术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AI+IC 交叉方向：智能计算系统、AI 芯片与系统、类脑计算（清北复交浙均已开设）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计算机体系结构方向：CPU/GPU/NPU 设计，很多导师在做 AI 加速器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目标院校（IC方向）：</w:t>
      </w:r>
    </w:p>
    <w:p>
      <w:pPr>
        <w:pStyle w:val="ListBullet"/>
        <w:spacing w:after="40" w:line="336" w:lineRule="auto"/>
        <w:ind w:left="1020"/>
      </w:pPr>
      <w:r>
        <w:rPr>
          <w:rFonts w:ascii="Arial" w:hAnsi="Arial" w:eastAsia="宋体"/>
          <w:sz w:val="21"/>
        </w:rPr>
        <w:t>第一梯队（A+）：清华大学、北京大学、复旦大学、上海交通大学</w:t>
      </w:r>
    </w:p>
    <w:p>
      <w:pPr>
        <w:pStyle w:val="ListBullet"/>
        <w:spacing w:after="40" w:line="336" w:lineRule="auto"/>
        <w:ind w:left="1020"/>
      </w:pPr>
      <w:r>
        <w:rPr>
          <w:rFonts w:ascii="Arial" w:hAnsi="Arial" w:eastAsia="宋体"/>
          <w:sz w:val="21"/>
        </w:rPr>
        <w:t>第二梯队（A/A-）：东南大学、电子科技大学、西安电子科技大学、浙江大学</w:t>
      </w:r>
    </w:p>
    <w:p>
      <w:pPr>
        <w:pStyle w:val="ListBullet"/>
        <w:spacing w:after="40" w:line="336" w:lineRule="auto"/>
        <w:ind w:left="1020"/>
      </w:pPr>
      <w:r>
        <w:rPr>
          <w:rFonts w:ascii="Arial" w:hAnsi="Arial" w:eastAsia="宋体"/>
          <w:sz w:val="21"/>
        </w:rPr>
        <w:t>第三梯队（B+ 竞争缓和）：合肥工业大学、杭州电子科技大学、南京邮电大学、广东工业大学</w:t>
      </w:r>
    </w:p>
    <w:p>
      <w:pPr>
        <w:spacing w:before="80" w:after="80" w:line="360" w:lineRule="auto"/>
      </w:pPr>
      <w:r>
        <w:rPr>
          <w:rFonts w:ascii="Arial" w:hAnsi="Arial" w:eastAsia="宋体"/>
          <w:i/>
          <w:color w:val="006432"/>
          <w:sz w:val="20"/>
        </w:rPr>
        <w:t>💡 可关注中山大学、华南理工大学（广东本地，IC/AI方向在快速发展）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5.2.2 考研科目准备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公共课：数学一（高数+线代+概率论）—— 最难，需最早开始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公共课：英语一 —— 词汇 + 长难句 + 真题精读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公共课：政治 —— 大三暑假开始即可，不宜过早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专业课：信号与系统 / 电子技术基础（模电+数电）/ 半导体物理 —— 视目标院校而定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AI 相关方向可能加试：数据结构、计算机组成原理、机器学习基础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节奏：大三上打基础（数学+英语），大三下全面复习，大四上冲刺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5.2.3 考研期间保持技术手感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每周至少保持 4-6 小时动手实践时间，防止「考研后手生」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维持一个长期项目（如 GitHub 开源贡献、AI+IC 技术博客更新）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关注 AI+IC 领域的最新论文和行业动态，作为复试时的亮点</w:t>
      </w:r>
    </w:p>
    <w:p>
      <w:pPr>
        <w:pStyle w:val="Heading2"/>
      </w:pPr>
      <w:r>
        <w:t>5.3 就业准备路径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5.3.1 岗位方向选择（含 AI 相关岗位）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传统 IC：数字 IC 验证工程师（需求量大，对本科生相对友好）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AI 芯片：AI 芯片验证/测试工程师（新兴方向，人才缺口大）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FPGA 开发：通信/金融加速/军工/AI 推理加速（FPGA 上跑 AI 模型）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嵌入式软件：STM32/Linux/AIoT（岗位最多，AI 赋能的嵌入式产品越来越多）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AI 应用开发：边缘 AI 工程师、TinyML 工程师（本科可入行，新兴方向）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PCB Layout / 硬件工程师（偏硬件，入门门槛较低）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AE/FAE（应用/现场技术支持，AI 芯片公司也需要大量 FAE）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5.3.2 技能储备（大三重点）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数字验证方向：SystemVerilog + UVM 方法论（报班或自学，推荐路科验证）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FPGA 方向：Vivado 高级用法 + 时序约束 + 高速接口 IP 使用 + HLS（高层次综合，C/C++ 转 Verilog）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嵌入式方向：Linux 驱动 + Yocto/Buildroot + 网络编程 + 边缘 AI 部署（TensorFlow Lite Micro/ONNX Runtime）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AI 技能包（无论哪个方向都建议有）：Python 熟练 + PyTorch 基本使用 + 模型部署概念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通用技能：Git 版本控制 + Linux 命令行 + Docker + Makefile/CMake + 英文文档阅读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刷题：牛客网 IC 笔试题 + LeetCode 中等 100+ 道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5.3.3 实习准备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大三上学期完善简历（项目经历至少 2 个完整项目，最好含 1 个 AI 相关项目）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大三寒假开始投递实习（关注牛客网、BOSS直聘、各公司官网）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目标：大三暑假获得一份行业实习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实习方向：芯片公司（海思、平头哥、紫光展锐、全志、瑞芯微、寒武纪、地平线等）或 AIoT 方案商</w:t>
      </w:r>
    </w:p>
    <w:p>
      <w:pPr>
        <w:spacing w:before="160" w:after="240" w:line="360" w:lineRule="auto"/>
      </w:pPr>
      <w:r>
        <w:rPr>
          <w:rFonts w:ascii="Arial" w:hAnsi="Arial" w:eastAsia="宋体"/>
          <w:b/>
          <w:color w:val="B41E1E"/>
          <w:sz w:val="22"/>
        </w:rPr>
        <w:t>🔴 自检问题（请完成后再进入下一阶段）：</w:t>
      </w:r>
    </w:p>
    <w:p>
      <w:pPr>
        <w:spacing w:after="80" w:line="360" w:lineRule="auto"/>
        <w:ind w:left="283"/>
      </w:pPr>
      <w:r>
        <w:rPr>
          <w:rFonts w:ascii="Arial" w:hAnsi="Arial" w:eastAsia="宋体"/>
          <w:color w:val="501E1E"/>
          <w:sz w:val="22"/>
        </w:rPr>
        <w:t>问题一：请认真写下 5.1 节的六个决策问题的答案。写完后，你现在更倾向于考研还是就业？更倾向于传统 IC 方向还是 AI+IC 交叉方向？为什么？</w:t>
      </w:r>
    </w:p>
    <w:p>
      <w:pPr>
        <w:spacing w:after="120" w:line="360" w:lineRule="auto"/>
        <w:ind w:left="283"/>
      </w:pPr>
      <w:r>
        <w:rPr>
          <w:rFonts w:ascii="Arial" w:hAnsi="Arial" w:eastAsia="宋体"/>
          <w:color w:val="501E1E"/>
          <w:sz w:val="22"/>
        </w:rPr>
        <w:t>问题二：考研方向：你的目标院校是哪三所（冲/稳/保）？它们的专业课考什么？有没有 AI+IC 交叉方向的导师？</w:t>
        <w:br/>
        <w:t>就业方向：你的目标岗位是什么？在招聘网站上找 5 个该岗位的 JD，列出 3 条你目前不满足的要求，计划怎么补？其中是否有 AI 相关要求？</w:t>
      </w:r>
    </w:p>
    <w:p>
      <w:pPr>
        <w:spacing w:after="8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第六阶段：冲刺 —— 考研复习 / 实习求职 + AI 时代竞争力</w:t>
      </w:r>
    </w:p>
    <w:p>
      <w:pPr>
        <w:spacing w:after="120" w:line="360" w:lineRule="auto"/>
      </w:pPr>
      <w:r>
        <w:rPr>
          <w:rFonts w:ascii="Arial" w:hAnsi="Arial" w:eastAsia="宋体"/>
          <w:b/>
          <w:color w:val="646464"/>
          <w:sz w:val="22"/>
        </w:rPr>
        <w:t>时间跨度：大三下学期 ~ 大四（约 15 个月）</w:t>
      </w:r>
    </w:p>
    <w:p>
      <w:pPr>
        <w:pStyle w:val="Heading2"/>
      </w:pPr>
      <w:r>
        <w:t>6.1 考研冲刺线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6.1.1 时间规划（以 12 月底初试为锚点）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大三下（3-6月）：数学一轮完成、英语词汇+阅读、专业课一轮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暑假（7-8月）：数学二轮强化 + 刷题、专业课二轮 + 真题、政治启动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大四上（9-10月）：数学真题、英语真题、专业课真题、政治强化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大四上（11-12月）：全科模拟 + 查漏补缺 + 背诵（政治大题、英语作文模板）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大四下（1-3月）：复试准备（专业课面试 + 英语口语 + 简历打磨）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6.1.2 复试加分项（AI 时代版）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竞赛获奖（电赛/集创赛省奖以上，如有 AI 赛题获奖更佳）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论文/专利（大创项目可转化，AI+IC 交叉方向容易发论文）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GitHub 开源项目（RISC-V/AI加速器/开源EDA 贡献，远胜空洞的简历）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技术博客（持续输出 AI+IC 学习笔记，面试时可展示）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AI 项目经历（TinyML/FPGA AI加速/EDA+ML 等方向的项目，复试时极具辨识度）</w:t>
      </w:r>
    </w:p>
    <w:p>
      <w:pPr>
        <w:pStyle w:val="Heading2"/>
      </w:pPr>
      <w:r>
        <w:t>6.2 就业冲刺线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6.2.1 秋招时间线（大四上学期）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7-8月：提前批投递（大厂抢占先机，AI 芯片公司往往早于传统 IC 公司）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9-10月：正式秋招（金九银十，密集笔试面试）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11-12月：补录 + 春招提前准备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大四下（2-4月）：春招（秋招不满意的再战）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6.2.2 面试准备清单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简历：2 个完整项目（有难点、有解决方案、有量化成果），至少 1 个体现 AI 能力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基础知识：模电/数电基本原理、C语言笔试（指针、内存）、Verilog 基础语法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AI 基础（加分项）：ML 基本概念、CNN/RNN 原理、模型压缩/量化概念、PyTorch 基本使用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岗位专项：</w:t>
      </w:r>
    </w:p>
    <w:p>
      <w:pPr>
        <w:pStyle w:val="ListBullet"/>
        <w:spacing w:after="40" w:line="336" w:lineRule="auto"/>
        <w:ind w:left="1020"/>
      </w:pPr>
      <w:r>
        <w:rPr>
          <w:rFonts w:ascii="Arial" w:hAnsi="Arial" w:eastAsia="宋体"/>
          <w:sz w:val="21"/>
        </w:rPr>
        <w:t>数字验证：SV + UVM + 验证流程 + 代码题（constraint/coverage）</w:t>
      </w:r>
    </w:p>
    <w:p>
      <w:pPr>
        <w:pStyle w:val="ListBullet"/>
        <w:spacing w:after="40" w:line="336" w:lineRule="auto"/>
        <w:ind w:left="1020"/>
      </w:pPr>
      <w:r>
        <w:rPr>
          <w:rFonts w:ascii="Arial" w:hAnsi="Arial" w:eastAsia="宋体"/>
          <w:sz w:val="21"/>
        </w:rPr>
        <w:t>AI 芯片：AI 模型的计算特性 + 常见 AI 芯片架构 + 性能评估指标</w:t>
      </w:r>
    </w:p>
    <w:p>
      <w:pPr>
        <w:pStyle w:val="ListBullet"/>
        <w:spacing w:after="40" w:line="336" w:lineRule="auto"/>
        <w:ind w:left="1020"/>
      </w:pPr>
      <w:r>
        <w:rPr>
          <w:rFonts w:ascii="Arial" w:hAnsi="Arial" w:eastAsia="宋体"/>
          <w:sz w:val="21"/>
        </w:rPr>
        <w:t>FPGA：时序分析 + 跨时钟域 + FSM 设计 + HLS 基础 + DPU 使用经验</w:t>
      </w:r>
    </w:p>
    <w:p>
      <w:pPr>
        <w:pStyle w:val="ListBullet"/>
        <w:spacing w:after="40" w:line="336" w:lineRule="auto"/>
        <w:ind w:left="1020"/>
      </w:pPr>
      <w:r>
        <w:rPr>
          <w:rFonts w:ascii="Arial" w:hAnsi="Arial" w:eastAsia="宋体"/>
          <w:sz w:val="21"/>
        </w:rPr>
        <w:t>嵌入式+AI：Linux 内核 + 驱动框架 + C/C++ + TinyML 部署经验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软技能：项目介绍（STAR 法则）+ 技术沟通 + 英语（部分外企要求）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6.2.3 第一份工作的选择策略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优先考虑能学到东西的平台，而不是薪资最高的 offer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芯片行业跳槽涨薪快（1-2年一跳很常见），第一份工作关键是平台和成长空间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如果进不了大厂，先去方案商/代理商的研发岗积累经验，2年后跳大厂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AI 芯片/AIoT 方向的公司（如寒武纪、地平线、瑞芯微、全志）是很好的跳板</w:t>
      </w:r>
    </w:p>
    <w:p>
      <w:pPr>
        <w:pStyle w:val="Heading2"/>
      </w:pPr>
      <w:r>
        <w:t>6.3 AI 时代的长期竞争力建设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不管考研还是就业，以下 AI 相关能力将持续增值：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终身学习 AI 的习惯：AI 技术在快速进化，保持每年学一个新工具/新框架的节奏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AI + 硬件的稀缺性：同时懂硬件（电路/芯片）和软件（AI/算法）的人是行业稀缺资源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英文 + AI 的双重杠杆：能用英文阅读 AI 论文 + 芯片文档，获取第一手信息而非二手翻译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开源贡献的品牌效应：在 GitHub 上持续贡献，让你的名字能被未来的面试官搜到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建立个人技术知识库：用 Obsidian/Notion + AI 自动整理学习笔记，形成可检索的第二大脑</w:t>
      </w:r>
    </w:p>
    <w:p>
      <w:pPr>
        <w:spacing w:before="160" w:after="240" w:line="360" w:lineRule="auto"/>
      </w:pPr>
      <w:r>
        <w:rPr>
          <w:rFonts w:ascii="Arial" w:hAnsi="Arial" w:eastAsia="宋体"/>
          <w:b/>
          <w:color w:val="B41E1E"/>
          <w:sz w:val="22"/>
        </w:rPr>
        <w:t>🔴 自检问题（请完成后再进入下一阶段）：</w:t>
      </w:r>
    </w:p>
    <w:p>
      <w:pPr>
        <w:spacing w:after="80" w:line="360" w:lineRule="auto"/>
        <w:ind w:left="283"/>
      </w:pPr>
      <w:r>
        <w:rPr>
          <w:rFonts w:ascii="Arial" w:hAnsi="Arial" w:eastAsia="宋体"/>
          <w:color w:val="501E1E"/>
          <w:sz w:val="22"/>
        </w:rPr>
        <w:t>问题一：（考研方向）做一套目标院校近 3 年的专业课真题，按考试时间计时，得分率是多少？最薄弱的章节/知识点是哪个？</w:t>
        <w:br/>
        <w:t>（就业方向）完成一次模拟面试（找学长/同学/线上平台），记录面试官问到的 10 个技术问题，你能答上来几个？其中有没有 AI 相关的问题？</w:t>
      </w:r>
    </w:p>
    <w:p>
      <w:pPr>
        <w:spacing w:after="120" w:line="360" w:lineRule="auto"/>
        <w:ind w:left="283"/>
      </w:pPr>
      <w:r>
        <w:rPr>
          <w:rFonts w:ascii="Arial" w:hAnsi="Arial" w:eastAsia="宋体"/>
          <w:color w:val="501E1E"/>
          <w:sz w:val="22"/>
        </w:rPr>
        <w:t>问题二：回顾这六个阶段，你最大的收获是什么？如果让你给大一刚入学的自己一个建议，你会说什么？请把这句建议写在路线图首页，作为整个大学生涯的座右铭。</w:t>
        <w:br/>
        <w:t>同时思考：在 AI 时代，你认为电子信息工程师最不可替代的核心能力是什么？</w:t>
      </w:r>
    </w:p>
    <w:p>
      <w:pPr>
        <w:spacing w:after="8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A. 推荐资源汇总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A.1 B站 UP 主推荐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铁头山羊 —— STM32 入门（已在学）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小梅哥 —— FPGA/Verilog 入门到进阶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野火电子/正点原子 —— STM32 / RTOS / Linux 系统教程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韦东山 —— 嵌入式 Linux 驱动开发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宋浩老师官方 —— 高等数学、线性代数、概率论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3Blue1Brown —— 数学直觉培养（英文，有中文字幕）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乐正友 —— 信号与系统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路科验证 —— 数字IC验证 UVM 培训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老狼 —— 模拟IC设计基础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李宏毅 —— 机器学习/深度学习（台湾大学，中文授课）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同济子豪兄 —— AI 论文精读 + 技术科普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跟李沐学AI —— 动手学深度学习 + 论文逐段精读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A.2 推荐书籍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教材类：《模拟电子技术基础》华成英、《数字电子技术基础》阎石、《信号与系统》Oppenheim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STM32：《STM32库开发实战指南》刘火良、《STM32 HAL库开发实战指南》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C语言：《C Primer Plus》、《C和指针》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FPGA/Verilog：《Verilog HDL高级数字设计》、《FPGA应用开发入门与典型实例》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IC设计：《数字集成电路》Rabaey、《模拟CMOS集成电路设计》Razavi、《半导体器件物理》施敏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Linux：《鸟哥的Linux私房菜》、《Linux设备驱动程序》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AI/ML：《动手学深度学习》李沐、《机器学习》周志华（西瓜书）、《TinyML》Pete Warden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AI芯片：《智能计算系统》陈云霁、《AI Accelerator Design》（搜索相关综述论文）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考研：《数学复习全书》李永乐、《历年考研英语真题解析》张剑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A.3 硬件采购建议（按优先级）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已有：STM32 开发板、J-Link/ST-Link 调试器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首要添置：逻辑分析仪（100元以内，调试通信协议神器）、数字万用表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其次：示波器（二手 500-1000 元，或学校实验室）、FPGA 开发板（300-500元）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进阶：Linux 开发板（i.MX6ULL 约 400 元）、带 NPU 的开发板（如 K210/K510/瑞芯微 RV1106，200-400元）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AI 相关：带 NPU 的开发板（如嘉楠 K210、瑞芯微 RV1106）用于边缘 AI 实践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A.4 AI 工具推荐清单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对话型 AI：ChatGPT（GPT-4o）/ Claude / DeepSeek —— 通用编程和学习辅助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代码补全：GitHub Copilot / Cursor / Windsurf —— AI 辅助编程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嵌入式 AI：Edge Impulse —— 图形化边缘 AI 开发平台 / TensorFlow Lite Micro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AI 芯片学习：搜索 "AI accelerator architecture survey" / "AI for EDA" 论文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学习追踪：Obsidian + AI 插件 —— 建立个人知识库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提示工程：学习 Prompt Engineering 基础（免费资源：DeepLearning.AI 的 ChatGPT Prompt Engineering 课程）</w:t>
      </w:r>
    </w:p>
    <w:p>
      <w:pPr>
        <w:pStyle w:val="Heading2"/>
      </w:pPr>
      <w:r>
        <w:t>B. 时间分配建议</w:t>
      </w:r>
    </w:p>
    <w:p>
      <w:pPr>
        <w:spacing w:after="120" w:line="360" w:lineRule="auto"/>
      </w:pPr>
      <w:r>
        <w:rPr>
          <w:rFonts w:ascii="Arial" w:hAnsi="Arial" w:eastAsia="宋体"/>
          <w:b/>
          <w:sz w:val="22"/>
        </w:rPr>
        <w:t>每周时间分配参考（以学期中为例）：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课内学习（听课+作业+复习）：20-25 小时/周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课外技术学习（STM32/FPGA/Linux 等）：10-15 小时/周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AI 学习（Python/ML/工具使用）：3-5 小时/周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英语学习（背单词+阅读）：5-7 小时/周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运动+休息（保持身心健康）：必不可少！</w:t>
      </w:r>
    </w:p>
    <w:p>
      <w:pPr>
        <w:spacing w:before="80" w:after="80" w:line="360" w:lineRule="auto"/>
      </w:pPr>
      <w:r>
        <w:rPr>
          <w:rFonts w:ascii="Arial" w:hAnsi="Arial" w:eastAsia="宋体"/>
          <w:i/>
          <w:color w:val="006432"/>
          <w:sz w:val="20"/>
        </w:rPr>
        <w:t>💡 大一是大学最容易被荒废的一年。保持规律作息和学习节奏，加上善用 AI 工具辅助学习，你就已经超越了 70% 的同龄人。</w:t>
      </w:r>
    </w:p>
    <w:p>
      <w:pPr>
        <w:pStyle w:val="Heading2"/>
      </w:pPr>
      <w:r>
        <w:t>C. 关键时间节点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大一暑假：完成 STM32 综合项目 + Python 入门 + 开始 PCB 学习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大二上学期：FPGA 入门、Linux 基础、信号与系统期中稳住、Python 数据分析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大二寒假：完成 FPGA+STM32 通信项目 + TinyML 入门实践（Edge Impulse）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大二下学期：IC 核心课程、EDA 工具学习、ML 系统学习、参加一次竞赛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大二暑假：深入一个方向做代表作项目（含 AI 元素）+ 投实习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大三上学期：明确考研/就业方向 + AI×IC 交叉探索 + 开始针对性准备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大三寒假：考研：数学一轮完成；就业：投递实习简历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大三下学期：双线准备的核心时期，效率最重要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大三暑假：考研：强化冲刺；就业：暑期实习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大四上学期：考研初试 / 秋招黄金期</w:t>
      </w:r>
    </w:p>
    <w:p>
      <w:pPr>
        <w:pStyle w:val="ListBullet"/>
        <w:spacing w:after="40" w:line="336" w:lineRule="auto"/>
        <w:ind w:left="567"/>
      </w:pPr>
      <w:r>
        <w:rPr>
          <w:rFonts w:ascii="Arial" w:hAnsi="Arial" w:eastAsia="宋体"/>
          <w:sz w:val="21"/>
        </w:rPr>
        <w:t>大四下学期：考研复试 / 春招 / 毕业设计</w:t>
      </w:r>
    </w:p>
    <w:p>
      <w:pPr>
        <w:pStyle w:val="Heading2"/>
      </w:pPr>
      <w:r>
        <w:t>D. 最后的建议</w:t>
      </w:r>
    </w:p>
    <w:p>
      <w:pPr>
        <w:spacing w:after="120" w:line="360" w:lineRule="auto"/>
      </w:pPr>
      <w:r>
        <w:rPr>
          <w:rFonts w:ascii="Arial" w:hAnsi="Arial" w:eastAsia="宋体"/>
          <w:b w:val="0"/>
          <w:sz w:val="22"/>
        </w:rPr>
      </w:r>
    </w:p>
    <w:p>
      <w:pPr>
        <w:spacing w:after="120" w:line="360" w:lineRule="auto"/>
      </w:pPr>
      <w:r>
        <w:rPr>
          <w:rFonts w:ascii="Arial" w:hAnsi="Arial" w:eastAsia="宋体"/>
          <w:b w:val="0"/>
          <w:sz w:val="22"/>
        </w:rPr>
        <w:t>1. 先保课内，再谈课外。挂科是最大的沉没成本，一切课外学习都建立在「不挂科」的基础上。</w:t>
      </w:r>
    </w:p>
    <w:p>
      <w:pPr>
        <w:spacing w:after="120" w:line="360" w:lineRule="auto"/>
      </w:pPr>
      <w:r>
        <w:rPr>
          <w:rFonts w:ascii="Arial" w:hAnsi="Arial" w:eastAsia="宋体"/>
          <w:b w:val="0"/>
          <w:sz w:val="22"/>
        </w:rPr>
        <w:t>2. 方向比努力更重要。电子信息工程覆盖面极广，从芯片到通信到嵌入式到 AI，没有人能全部精通。大二结束时务必明确一个主攻方向。</w:t>
      </w:r>
    </w:p>
    <w:p>
      <w:pPr>
        <w:spacing w:after="120" w:line="360" w:lineRule="auto"/>
      </w:pPr>
      <w:r>
        <w:rPr>
          <w:rFonts w:ascii="Arial" w:hAnsi="Arial" w:eastAsia="宋体"/>
          <w:b w:val="0"/>
          <w:sz w:val="22"/>
        </w:rPr>
        <w:t>3. 项目驱动学习。单纯看视频/看书效率极低，每个阶段都要有「输出」——一个能跑的程序、一块焊接好的板子、一份完整的项目文档。</w:t>
      </w:r>
    </w:p>
    <w:p>
      <w:pPr>
        <w:spacing w:after="120" w:line="360" w:lineRule="auto"/>
      </w:pPr>
      <w:r>
        <w:rPr>
          <w:rFonts w:ascii="Arial" w:hAnsi="Arial" w:eastAsia="宋体"/>
          <w:b w:val="0"/>
          <w:sz w:val="22"/>
        </w:rPr>
        <w:t>4. 在 AI 时代建立不可替代性。不要只做 AI 能做的事（写 CRUD 代码），要做 AI 做不了的事：理解物理世界（电路/信号/芯片）、做系统级决策、创造性地解决开放问题。</w:t>
      </w:r>
    </w:p>
    <w:p>
      <w:pPr>
        <w:spacing w:after="120" w:line="360" w:lineRule="auto"/>
      </w:pPr>
      <w:r>
        <w:rPr>
          <w:rFonts w:ascii="Arial" w:hAnsi="Arial" w:eastAsia="宋体"/>
          <w:b w:val="0"/>
          <w:sz w:val="22"/>
        </w:rPr>
        <w:t>5. AI 是杠杆，不是替代。一个会用 AI 的工程师 = 10 个不会用 AI 的工程师。但杠杆的前提是你有「支点」——扎实的专业基础。先打好地基，再谈杠杆。</w:t>
      </w:r>
    </w:p>
    <w:p>
      <w:pPr>
        <w:spacing w:after="120" w:line="360" w:lineRule="auto"/>
      </w:pPr>
      <w:r>
        <w:rPr>
          <w:rFonts w:ascii="Arial" w:hAnsi="Arial" w:eastAsia="宋体"/>
          <w:b w:val="0"/>
          <w:sz w:val="22"/>
        </w:rPr>
        <w:t>6. 关于考研：IC 设计行业确实存在「硕士门槛」，AI+IC 交叉方向更是如此。但如果你本科积累了扎实的项目经验和竞赛成绩，同样有竞争力。不要把考研当作逃避就业的借口，也不要把就业当作逃避学习的借口。</w:t>
      </w:r>
    </w:p>
    <w:p>
      <w:pPr>
        <w:spacing w:after="120" w:line="360" w:lineRule="auto"/>
      </w:pPr>
      <w:r>
        <w:rPr>
          <w:rFonts w:ascii="Arial" w:hAnsi="Arial" w:eastAsia="宋体"/>
          <w:b w:val="0"/>
          <w:sz w:val="22"/>
        </w:rPr>
        <w:t>7. 坚持比聪明更重要。电子和 IC 方向的学习曲线很陡，前期非常痛苦（调一个 Bug 三天三夜是常态），但一旦过了入门期，后面的路会越来越宽。AI 的学习曲线也是如此。</w:t>
      </w:r>
    </w:p>
    <w:p>
      <w:pPr>
        <w:spacing w:after="120" w:line="360" w:lineRule="auto"/>
      </w:pPr>
      <w:r>
        <w:rPr>
          <w:rFonts w:ascii="Arial" w:hAnsi="Arial" w:eastAsia="宋体"/>
          <w:b w:val="0"/>
          <w:sz w:val="22"/>
        </w:rPr>
        <w:t>8. 关注 AI+IC 这个历史性机遇。当前 AI 芯片供不应求，中国在大力发展自主 AI 芯片。你入行的时机非常好——既要抓住这个窗口期，也要警惕泡沫，打好底层基础才是长久之计。</w:t>
      </w:r>
    </w:p>
    <w:p>
      <w:pPr>
        <w:spacing w:after="120" w:line="360" w:lineRule="auto"/>
      </w:pPr>
      <w:r>
        <w:rPr>
          <w:rFonts w:ascii="Arial" w:hAnsi="Arial" w:eastAsia="宋体"/>
          <w:b w:val="0"/>
          <w:sz w:val="22"/>
        </w:rPr>
      </w:r>
    </w:p>
    <w:p>
      <w:pPr>
        <w:spacing w:after="120" w:line="360" w:lineRule="auto"/>
      </w:pPr>
      <w:r>
        <w:rPr>
          <w:rFonts w:ascii="Arial" w:hAnsi="Arial" w:eastAsia="宋体"/>
          <w:b w:val="0"/>
          <w:sz w:val="22"/>
        </w:rPr>
      </w:r>
    </w:p>
    <w:p>
      <w:pPr>
        <w:jc w:val="center"/>
      </w:pPr>
      <w:r>
        <w:rPr>
          <w:color w:val="003366"/>
        </w:rPr>
        <w:t>━━━━━━━━━━━━━━━━━━━━━━━━━━━━━━</w:t>
      </w:r>
    </w:p>
    <w:p>
      <w:pPr>
        <w:spacing w:after="120" w:line="360" w:lineRule="auto"/>
        <w:jc w:val="center"/>
      </w:pPr>
      <w:r>
        <w:rPr>
          <w:rFonts w:ascii="Arial" w:hAnsi="Arial" w:eastAsia="宋体"/>
          <w:b/>
          <w:color w:val="003366"/>
          <w:sz w:val="28"/>
        </w:rPr>
        <w:t>祝你在电子信息工程与 AI 的交叉路口，找到属于自己的方向！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